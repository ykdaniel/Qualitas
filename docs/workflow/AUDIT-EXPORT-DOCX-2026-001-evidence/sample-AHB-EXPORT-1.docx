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AHB-EXPORT-1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狀態：IN PROGRESS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內部稽核報告 INTERNAL AUDIT REPORT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AHB-EXPORT-1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進行中 In Progress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第四季供應商品質稽核 Q4 Supplier Audit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三號料場 Yard 3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陳經理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林工程師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王稽核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李稽核、張稽核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專案合約、ISO 9001:2015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ISO 9001:2015、供應商評鑑表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材料收料、儲存與標示</w:t>
              <w:br/>
              <w:t>Receiving, storage and identification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查檢結果  Checklist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查檢項目數</w:t>
              <w:br/>
              <w:t>Total Items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5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完成率</w:t>
              <w:br/>
              <w:t>Progress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60%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符合</w:t>
              <w:br/>
              <w:t>Pass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不符合</w:t>
              <w:br/>
              <w:t>Fail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注意／待改善</w:t>
              <w:br/>
              <w:t>Attention / Pending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4.1 查檢明細  Audit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351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30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38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  <w:tc>
          <w:tcPr>
            <w:tcW w:type="dxa" w:w="113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更新日期</w:t>
              <w:br/>
              <w:t>Updated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Resources</w:t>
            </w:r>
          </w:p>
          <w:p>
            <w:r>
              <w:rPr>
                <w:rFonts w:ascii="Calibri" w:hAnsi="Calibri" w:eastAsia="標楷體"/>
                <w:sz w:val="18"/>
              </w:rPr>
              <w:t>How does the organization provide the resources needed?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符合 Pass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人力配置表已核准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8.4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Control of externally provided processes</w:t>
            </w:r>
          </w:p>
          <w:p>
            <w:r>
              <w:rPr>
                <w:rFonts w:ascii="Calibri" w:hAnsi="Calibri" w:eastAsia="標楷體"/>
                <w:sz w:val="18"/>
              </w:rPr>
              <w:t>How do you ensure externally provided products conform?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不符合 Fail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兩家供應商未做評鑑</w:t>
            </w:r>
          </w:p>
          <w:p>
            <w:r>
              <w:rPr>
                <w:rFonts w:ascii="Calibri" w:hAnsi="Calibri" w:eastAsia="標楷體"/>
                <w:sz w:val="18"/>
              </w:rPr>
              <w:t>Two suppliers not evaluated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9.2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Internal audit</w:t>
            </w:r>
          </w:p>
          <w:p>
            <w:r>
              <w:rPr>
                <w:rFonts w:ascii="Calibri" w:hAnsi="Calibri" w:eastAsia="標楷體"/>
                <w:sz w:val="18"/>
              </w:rPr>
              <w:t>Are internal audits conducted at planned intervals?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待補年度稽核計畫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4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現場材料標示是否清楚？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5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10.2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Nonconformity and corrective action</w:t>
            </w:r>
          </w:p>
          <w:p>
            <w:r>
              <w:rPr>
                <w:rFonts w:ascii="Calibri" w:hAnsi="Calibri" w:eastAsia="標楷體"/>
                <w:sz w:val="18"/>
              </w:rPr>
              <w:t>When a nonconformity occurs, how does the organization react?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符合 Pass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稽核發現與總結  Findings &amp;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1. 兩家供應商未完成評鑑，將開立 NCR。</w:t>
              <w:br/>
              <w:t>2. 年度稽核計畫需補齊。</w:t>
              <w:br/>
              <w:t>Overall: acceptable with two follow-ups.</w:t>
            </w:r>
          </w:p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6.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6.1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姓名：王稽核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6.2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6.3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姓名：陳經理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