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QTS-NDX1-NOI-000002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狀態：OPEN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檢驗通知單 NOTICE OF INSPECTION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編號</w:t>
              <w:br/>
              <w:t>Reference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QTS-NDX1-NOI-000002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Pinnacle Steel Works Ltd.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Reference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主旨</w:t>
              <w:br/>
              <w:t>Package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Steel Beam Alignment Check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關聯 ITP</w:t>
              <w:br/>
              <w:t>Related ITP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檢驗點</w:t>
              <w:br/>
              <w:t>Checkpoint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W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發文日期</w:t>
              <w:br/>
              <w:t>Issue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2026-09-30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2026-10-01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到期日</w:t>
              <w:br/>
              <w:t>Due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檢驗時間</w:t>
              <w:br/>
              <w:t>Inspection Time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14:00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事件編號</w:t>
              <w:br/>
              <w:t>Event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S2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結案日期</w:t>
              <w:br/>
              <w:t>Close-out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聯絡人</w:t>
              <w:br/>
              <w:t>Contacts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電話</w:t>
              <w:br/>
              <w:t>Phone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Email</w:t>
              <w:br/>
              <w:t>Email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Open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製表 Prepared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複核 Reviewed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核准 Approved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