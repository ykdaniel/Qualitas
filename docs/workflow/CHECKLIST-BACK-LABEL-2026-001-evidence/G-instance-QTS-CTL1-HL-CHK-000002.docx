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6048"/>
            <w:vAlign w:val="center"/>
          </w:tcPr>
          <w:p>
            <w:r>
              <w:rPr>
                <w:rFonts w:ascii="Calibri" w:hAnsi="Calibri" w:eastAsia="標楷體"/>
                <w:b/>
                <w:sz w:val="26"/>
              </w:rPr>
              <w:t>［ 公司名稱 Company Name ］</w:t>
            </w:r>
          </w:p>
          <w:p>
            <w:r>
              <w:rPr>
                <w:rFonts w:ascii="Calibri" w:hAnsi="Calibri" w:eastAsia="標楷體"/>
                <w:sz w:val="18"/>
              </w:rPr>
              <w:t>品質管理 — Quality Management</w:t>
            </w:r>
          </w:p>
        </w:tc>
        <w:tc>
          <w:tcPr>
            <w:tcW w:type="dxa" w:w="3312"/>
            <w:vAlign w:val="center"/>
          </w:tcPr>
          <w:p>
            <w:pPr>
              <w:jc w:val="right"/>
            </w:pPr>
            <w:r>
              <w:rPr>
                <w:rFonts w:ascii="Calibri" w:hAnsi="Calibri" w:eastAsia="標楷體"/>
                <w:b/>
                <w:sz w:val="22"/>
              </w:rPr>
              <w:t>QTS-CTL1-HL-CHK-000002</w:t>
            </w:r>
          </w:p>
          <w:p>
            <w:pPr>
              <w:jc w:val="right"/>
            </w:pPr>
            <w:r>
              <w:rPr>
                <w:rFonts w:ascii="Calibri" w:hAnsi="Calibri" w:eastAsia="標楷體"/>
                <w:sz w:val="18"/>
              </w:rPr>
              <w:t>版次 Rev：0　狀態：ONGOING</w:t>
            </w:r>
          </w:p>
        </w:tc>
      </w:tr>
    </w:tbl>
    <w:p>
      <w:pPr>
        <w:jc w:val="center"/>
      </w:pPr>
      <w:r>
        <w:rPr>
          <w:rFonts w:ascii="Calibri" w:hAnsi="Calibri" w:eastAsia="標楷體"/>
          <w:b/>
          <w:sz w:val="30"/>
        </w:rPr>
        <w:t>現場檢驗查核表 FIELD INSPECTION CHECKLIST</w:t>
      </w:r>
    </w:p>
    <w:p/>
    <w:p>
      <w:r>
        <w:rPr>
          <w:rFonts w:ascii="Calibri" w:hAnsi="Calibri" w:eastAsia="標楷體"/>
          <w:b/>
          <w:sz w:val="23"/>
        </w:rPr>
        <w:t>Steel structure erection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專案名稱</w:t>
              <w:br/>
              <w:t>Project Title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ITR 編號</w:t>
              <w:br/>
              <w:t>ITR No.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NOI 編號</w:t>
              <w:br/>
              <w:t>NOI Number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承包商</w:t>
              <w:br/>
              <w:t>Contractor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Hailong Construction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檢驗日期</w:t>
              <w:br/>
              <w:t>Insp. Date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2026-10-12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檢驗地點</w:t>
              <w:br/>
              <w:t>Location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</w:tr>
    </w:tbl>
    <w:p>
      <w:r>
        <w:rPr>
          <w:rFonts w:ascii="Calibri" w:hAnsi="Calibri" w:eastAsia="標楷體"/>
          <w:b w:val="0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#</w:t>
            </w:r>
          </w:p>
        </w:tc>
        <w:tc>
          <w:tcPr>
            <w:tcW w:type="dxa" w:w="204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Inspection Item</w:t>
            </w:r>
          </w:p>
        </w:tc>
        <w:tc>
          <w:tcPr>
            <w:tcW w:type="dxa" w:w="204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Criteria</w:t>
            </w:r>
          </w:p>
        </w:tc>
        <w:tc>
          <w:tcPr>
            <w:tcW w:type="dxa" w:w="204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Actual Situation</w:t>
            </w:r>
          </w:p>
        </w:tc>
        <w:tc>
          <w:tcPr>
            <w:tcW w:type="dxa" w:w="204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Result</w:t>
            </w:r>
          </w:p>
        </w:tc>
      </w:tr>
      <w:tr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1</w:t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[A1] Material check (板材進場檢查)</w:t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Manufacturer, size and grade comply with the approved material submittal; mill certificates available; no visible damage, corrosion or deformation (製造商、尺寸與等級符合核准送審資料，附出廠證明，外觀無損傷)</w:t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Mill certificates checked, all plates per submittal</w:t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合格 Pass</w:t>
            </w:r>
          </w:p>
        </w:tc>
      </w:tr>
      <w:tr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2</w:t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[A2] Bolt torque</w:t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Per ITP table 3</w:t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未填 Not filled</w:t>
            </w:r>
          </w:p>
        </w:tc>
      </w:tr>
      <w:tr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3</w:t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[A3] Welding visual inspection (焊道外觀)</w:t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No cracks, porosity or undercut &gt; 0.5 mm per AWS D1.1 Table 8.1</w:t>
            </w:r>
          </w:p>
          <w:p>
            <w:r>
              <w:rPr>
                <w:rFonts w:ascii="Calibri" w:hAnsi="Calibri" w:eastAsia="標楷體"/>
                <w:sz w:val="18"/>
              </w:rPr>
              <w:t>Weld size ≥ drawing size; profile per Figure 7.4</w:t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One porosity indication at joint J12, marked for repair</w:t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不合格 Fail</w:t>
            </w:r>
          </w:p>
        </w:tc>
      </w:tr>
      <w:tr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4</w:t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[A4] Coating thickness</w:t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DFT 250–350 µm, average of 5 spot readings per 10 m²</w:t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N/A — coating by others</w:t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不適用 N/A</w:t>
            </w:r>
          </w:p>
          <w:p>
            <w:r>
              <w:rPr>
                <w:rFonts w:ascii="Calibri" w:hAnsi="Calibri" w:eastAsia="標楷體"/>
                <w:sz w:val="18"/>
              </w:rPr>
              <w:t>不適用原因 N/A reason: Coating is in another package</w:t>
            </w:r>
          </w:p>
        </w:tc>
      </w:tr>
      <w:tr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</w:r>
          </w:p>
        </w:tc>
      </w:tr>
      <w:tr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-END-</w:t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</w:r>
          </w:p>
        </w:tc>
      </w:tr>
    </w:tbl>
    <w:p>
      <w:r>
        <w:rPr>
          <w:rFonts w:ascii="Calibri" w:hAnsi="Calibri" w:eastAsia="標楷體"/>
          <w:b w:val="0"/>
          <w:sz w:val="21"/>
        </w:rPr>
      </w:r>
    </w:p>
    <w:p>
      <w:r>
        <w:rPr>
          <w:rFonts w:ascii="Calibri" w:hAnsi="Calibri" w:eastAsia="標楷體"/>
          <w:b w:val="0"/>
          <w:sz w:val="20"/>
        </w:rPr>
        <w:t>☐ All inspection has been done and meet the Drawings, Criteria, Standards.</w:t>
      </w:r>
    </w:p>
    <w:p>
      <w:r>
        <w:rPr>
          <w:rFonts w:ascii="Calibri" w:hAnsi="Calibri" w:eastAsia="標楷體"/>
          <w:b/>
          <w:sz w:val="20"/>
        </w:rPr>
        <w:t>☑ Unfinished improvement, fill in "Non-Conformity Report" to track improvement.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複檢日期</w:t>
              <w:br/>
              <w:t>Re-inspection Date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NCR 編號</w:t>
              <w:br/>
              <w:t>NCR No.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</w:tr>
    </w:tbl>
    <w:p>
      <w:pPr>
        <w:spacing w:before="120"/>
      </w:pPr>
      <w:r>
        <w:rPr>
          <w:rFonts w:ascii="Calibri" w:hAnsi="Calibri" w:eastAsia="標楷體"/>
          <w:b/>
          <w:sz w:val="21"/>
          <w:u w:val="single"/>
        </w:rPr>
        <w:t>備註  Remarks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1. Mark 'O' for passed items, 'X' for failed items, and '/' for N/A items.</w:t>
            </w:r>
          </w:p>
        </w:tc>
      </w:tr>
    </w:tbl>
    <w:p>
      <w:r>
        <w:rPr>
          <w:rFonts w:ascii="Calibri" w:hAnsi="Calibri" w:eastAsia="標楷體"/>
          <w:b w:val="0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1 現場工程師 Site Engineer</w:t>
            </w:r>
          </w:p>
          <w:p/>
          <w:p>
            <w:r>
              <w:rPr>
                <w:rFonts w:ascii="Calibri" w:hAnsi="Calibri" w:eastAsia="標楷體"/>
                <w:sz w:val="17"/>
              </w:rPr>
              <w:t>姓名：____________</w:t>
            </w:r>
          </w:p>
          <w:p>
            <w:r>
              <w:rPr>
                <w:rFonts w:ascii="Calibri" w:hAnsi="Calibri" w:eastAsia="標楷體"/>
                <w:sz w:val="17"/>
              </w:rPr>
              <w:t>日期：____________</w:t>
            </w:r>
          </w:p>
          <w:p>
            <w:r>
              <w:rPr>
                <w:rFonts w:ascii="Calibri" w:hAnsi="Calibri" w:eastAsia="標楷體"/>
                <w:sz w:val="17"/>
              </w:rPr>
              <w:t>單位 Company：____________</w:t>
            </w:r>
          </w:p>
        </w:tc>
        <w:tc>
          <w:tcPr>
            <w:tcW w:type="dxa" w:w="34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2 施工負責人 Construction Leader</w:t>
            </w:r>
          </w:p>
          <w:p/>
          <w:p>
            <w:r>
              <w:rPr>
                <w:rFonts w:ascii="Calibri" w:hAnsi="Calibri" w:eastAsia="標楷體"/>
                <w:sz w:val="17"/>
              </w:rPr>
              <w:t>姓名：____________</w:t>
            </w:r>
          </w:p>
          <w:p>
            <w:r>
              <w:rPr>
                <w:rFonts w:ascii="Calibri" w:hAnsi="Calibri" w:eastAsia="標楷體"/>
                <w:sz w:val="17"/>
              </w:rPr>
              <w:t>日期：____________</w:t>
            </w:r>
          </w:p>
          <w:p>
            <w:r>
              <w:rPr>
                <w:rFonts w:ascii="Calibri" w:hAnsi="Calibri" w:eastAsia="標楷體"/>
                <w:sz w:val="17"/>
              </w:rPr>
              <w:t>單位 Company：____________</w:t>
            </w:r>
          </w:p>
        </w:tc>
        <w:tc>
          <w:tcPr>
            <w:tcW w:type="dxa" w:w="34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3 分包商代表 Subcontractor Representative</w:t>
            </w:r>
          </w:p>
          <w:p/>
          <w:p>
            <w:r>
              <w:rPr>
                <w:rFonts w:ascii="Calibri" w:hAnsi="Calibri" w:eastAsia="標楷體"/>
                <w:sz w:val="17"/>
              </w:rPr>
              <w:t>姓名：____________</w:t>
            </w:r>
          </w:p>
          <w:p>
            <w:r>
              <w:rPr>
                <w:rFonts w:ascii="Calibri" w:hAnsi="Calibri" w:eastAsia="標楷體"/>
                <w:sz w:val="17"/>
              </w:rPr>
              <w:t>日期：____________</w:t>
            </w:r>
          </w:p>
          <w:p>
            <w:r>
              <w:rPr>
                <w:rFonts w:ascii="Calibri" w:hAnsi="Calibri" w:eastAsia="標楷體"/>
                <w:sz w:val="17"/>
              </w:rPr>
              <w:t>單位 Company：____________</w:t>
            </w:r>
          </w:p>
        </w:tc>
      </w:tr>
    </w:tbl>
    <w:p/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標楷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標楷體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標楷體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標楷體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標楷體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